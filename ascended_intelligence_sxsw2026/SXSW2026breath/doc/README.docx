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Project: Combined Breath + Emotion Pipeline</w:t>
      </w:r>
    </w:p>
    <w:p>
      <w:r>
        <w:t>This project runs a combined pipeline: Breath (OpenSMILE) and emotion2vec (Audio2Emotion) on the same audio, outputting breath state and emotion per segment. OSC output is sent to TouchDesigner.</w:t>
      </w:r>
    </w:p>
    <w:p>
      <w:pPr>
        <w:pStyle w:val="Heading1"/>
      </w:pPr>
      <w:r>
        <w:t>Project layout</w:t>
      </w:r>
    </w:p>
    <w:p>
      <w:pPr>
        <w:pStyle w:val="ListBullet"/>
      </w:pPr>
      <w:r>
        <w:t>ascended_intelligence_sxsw2026/ – Breath detector (OpenSMILE, F0, BPM)</w:t>
      </w:r>
    </w:p>
    <w:p>
      <w:pPr>
        <w:pStyle w:val="ListBullet"/>
      </w:pPr>
      <w:r>
        <w:t>bridge/ – Combines Breath + emotion model; OSC output; prepare_audio</w:t>
      </w:r>
    </w:p>
    <w:p>
      <w:pPr>
        <w:pStyle w:val="ListBullet"/>
      </w:pPr>
      <w:r>
        <w:t>english_model/ – emotion2vec, noise model, download/load</w:t>
      </w:r>
    </w:p>
    <w:p>
      <w:pPr>
        <w:pStyle w:val="ListBullet"/>
      </w:pPr>
      <w:r>
        <w:t>test_recorded_audio.py – Test on recorded audio</w:t>
      </w:r>
    </w:p>
    <w:p>
      <w:pPr>
        <w:pStyle w:val="ListBullet"/>
      </w:pPr>
      <w:r>
        <w:t>test_live_mic.py – Live microphone with VAD, enhancement, OSC</w:t>
      </w:r>
    </w:p>
    <w:p>
      <w:pPr>
        <w:pStyle w:val="ListBullet"/>
      </w:pPr>
      <w:r>
        <w:t>osc_receiver.py – Test OSC without TouchDesigner</w:t>
      </w:r>
    </w:p>
    <w:p>
      <w:pPr>
        <w:pStyle w:val="Heading1"/>
      </w:pPr>
      <w:r>
        <w:t>Install</w:t>
      </w:r>
    </w:p>
    <w:p>
      <w:r>
        <w:t>pip install -r requirements.txt python-osc</w:t>
      </w:r>
    </w:p>
    <w:p>
      <w:r>
        <w:t>pip install -e ./opensmile-python-main</w:t>
      </w:r>
    </w:p>
    <w:p>
      <w:r>
        <w:t>conda install -y ffmpeg -c conda-forge</w:t>
      </w:r>
    </w:p>
    <w:p>
      <w:pPr>
        <w:pStyle w:val="Heading1"/>
      </w:pPr>
      <w:r>
        <w:t>Run</w:t>
      </w:r>
    </w:p>
    <w:p>
      <w:r>
        <w:t>Recorded: python test_recorded_audio.py path/to/audio.wav</w:t>
      </w:r>
    </w:p>
    <w:p>
      <w:r>
        <w:t>Live mic: python test_live_mic.py</w:t>
      </w:r>
    </w:p>
    <w:p>
      <w:r>
        <w:t>OSC test: python osc_receiver.py (terminal 1), python test_live_mic.py (terminal 2)</w:t>
      </w:r>
    </w:p>
    <w:p>
      <w:pPr>
        <w:pStyle w:val="Heading1"/>
      </w:pPr>
      <w:r>
        <w:t>Documentation</w:t>
      </w:r>
    </w:p>
    <w:p>
      <w:r>
        <w:t>bridge/README.md, english_model/README.md, TESTING.md, doc/TouchDesigner_Integration.docx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